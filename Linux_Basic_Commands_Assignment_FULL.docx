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Basic Commands Assignment</w:t>
      </w:r>
    </w:p>
    <w:p>
      <w:pPr>
        <w:pStyle w:val="Heading2"/>
      </w:pPr>
      <w:r>
        <w:t>1. Creating and Renaming Files/Directories</w:t>
      </w:r>
    </w:p>
    <w:p>
      <w:r>
        <w:t>Command:</w:t>
        <w:br/>
        <w:t>mkdir test_dir</w:t>
        <w:br/>
        <w:t>Explanation:</w:t>
        <w:br/>
        <w:t>Creates a directory named test_dir.</w:t>
        <w:br/>
        <w:br/>
        <w:t>Command:</w:t>
        <w:br/>
        <w:t>touch example.txt</w:t>
        <w:br/>
        <w:t>Explanation:</w:t>
        <w:br/>
        <w:t>Creates an empty file.</w:t>
        <w:br/>
        <w:br/>
        <w:t>Command:</w:t>
        <w:br/>
        <w:t>mv example.txt renamed_example.txt</w:t>
        <w:br/>
        <w:t>Explanation:</w:t>
        <w:br/>
        <w:t>Renames the file.</w:t>
      </w:r>
    </w:p>
    <w:p>
      <w:pPr>
        <w:pStyle w:val="Heading2"/>
      </w:pPr>
      <w:r>
        <w:t>2. Viewing File Contents</w:t>
      </w:r>
    </w:p>
    <w:p>
      <w:r>
        <w:t>Command:</w:t>
        <w:br/>
        <w:t>cat /etc/passwd</w:t>
        <w:br/>
        <w:t>Explanation:</w:t>
        <w:br/>
        <w:t>Displays complete user account file.</w:t>
        <w:br/>
        <w:br/>
        <w:t>Command:</w:t>
        <w:br/>
        <w:t>head -n 5 /etc/passwd</w:t>
        <w:br/>
        <w:t>Explanation:</w:t>
        <w:br/>
        <w:t>Displays first 5 lines.</w:t>
        <w:br/>
        <w:br/>
        <w:t>Command:</w:t>
        <w:br/>
        <w:t>tail -n 5 /etc/passwd</w:t>
        <w:br/>
        <w:t>Explanation:</w:t>
        <w:br/>
        <w:t>Displays last 5 lines.</w:t>
      </w:r>
    </w:p>
    <w:p>
      <w:pPr>
        <w:pStyle w:val="Heading2"/>
      </w:pPr>
      <w:r>
        <w:t>3. Searching for Patterns</w:t>
      </w:r>
    </w:p>
    <w:p>
      <w:r>
        <w:t>Command:</w:t>
        <w:br/>
        <w:t>grep root /etc/passwd</w:t>
        <w:br/>
        <w:t>Explanation:</w:t>
        <w:br/>
        <w:t>Searches for entries containing 'root'.</w:t>
      </w:r>
    </w:p>
    <w:p>
      <w:pPr>
        <w:pStyle w:val="Heading2"/>
      </w:pPr>
      <w:r>
        <w:t>4. Zipping and Unzipping</w:t>
      </w:r>
    </w:p>
    <w:p>
      <w:r>
        <w:t>Command:</w:t>
        <w:br/>
        <w:t>zip -r test_dir.zip test_dir</w:t>
        <w:br/>
        <w:t>Explanation:</w:t>
        <w:br/>
        <w:t>Compresses directory.</w:t>
        <w:br/>
        <w:br/>
        <w:t>Command:</w:t>
        <w:br/>
        <w:t>unzip test_dir.zip -d unzipped_dir</w:t>
        <w:br/>
        <w:t>Explanation:</w:t>
        <w:br/>
        <w:t>Extracts zip file.</w:t>
      </w:r>
    </w:p>
    <w:p>
      <w:pPr>
        <w:pStyle w:val="Heading2"/>
      </w:pPr>
      <w:r>
        <w:t>5. Downloading Files</w:t>
      </w:r>
    </w:p>
    <w:p>
      <w:r>
        <w:t>Command:</w:t>
        <w:br/>
        <w:t>wget https://example.com/sample.txt</w:t>
        <w:br/>
        <w:t>Explanation:</w:t>
        <w:br/>
        <w:t>Attempts to download file from URL.</w:t>
      </w:r>
    </w:p>
    <w:p>
      <w:pPr>
        <w:pStyle w:val="Heading2"/>
      </w:pPr>
      <w:r>
        <w:t>6. Changing Permissions</w:t>
      </w:r>
    </w:p>
    <w:p>
      <w:r>
        <w:t>Command:</w:t>
        <w:br/>
        <w:t>chmod 444 secure.txt</w:t>
        <w:br/>
        <w:t>Explanation:</w:t>
        <w:br/>
        <w:t>Sets file as read-only for everyone.</w:t>
      </w:r>
    </w:p>
    <w:p>
      <w:pPr>
        <w:pStyle w:val="Heading2"/>
      </w:pPr>
      <w:r>
        <w:t>7. Environment Variables</w:t>
      </w:r>
    </w:p>
    <w:p>
      <w:r>
        <w:t>Command:</w:t>
        <w:br/>
        <w:t>export MY_VAR="Hello, Linux!"</w:t>
        <w:br/>
        <w:t>Explanation:</w:t>
        <w:br/>
        <w:t>Creates environment variable.</w:t>
      </w:r>
    </w:p>
    <w:p>
      <w:pPr>
        <w:pStyle w:val="Heading2"/>
      </w:pPr>
      <w:r>
        <w:t>Screenshots with Proof</w:t>
      </w:r>
    </w:p>
    <w:p>
      <w:r>
        <w:drawing>
          <wp:inline xmlns:a="http://schemas.openxmlformats.org/drawingml/2006/main" xmlns:pic="http://schemas.openxmlformats.org/drawingml/2006/picture">
            <wp:extent cx="5029200" cy="264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6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264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6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591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6 P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94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6 PM (3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94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6 PM (4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1571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7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720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7 PM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437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7 PM (2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437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7 PM (3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7161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7 PM (4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9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8 PM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9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8 PM (1)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4323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8 PM (2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029200" cy="3721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1-16 at 8.40.28 PM (3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evidence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